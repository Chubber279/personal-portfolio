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22222"/>
          <w:sz w:val="40"/>
        </w:rPr>
        <w:t>LORENZO MIGUEL OCAMPO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i w:val="0"/>
          <w:color w:val="222222"/>
          <w:sz w:val="24"/>
        </w:rPr>
        <w:t>Full Stack Software Engineer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sz w:val="21"/>
        </w:rPr>
        <w:t>Philippines (UTC+8) · Open to remote  |  +63 929 209 6391  |  lorenzo.ocampo279@gmail.com</w:t>
      </w:r>
    </w:p>
    <w:p>
      <w:pPr>
        <w:spacing w:before="0" w:after="80" w:line="240" w:lineRule="auto"/>
        <w:jc w:val="center"/>
      </w:pPr>
      <w:hyperlink r:id="rId9">
        <w:r>
          <w:rPr>
            <w:rFonts w:ascii="Calibri" w:hAnsi="Calibri" w:eastAsia="Calibri"/>
            <w:b w:val="0"/>
            <w:i w:val="0"/>
            <w:sz w:val="21"/>
            <w:u w:val="none"/>
          </w:rPr>
          <w:t>linkedin.com/in/lmlocampo</w:t>
        </w:r>
      </w:hyperlink>
      <w:r>
        <w:rPr>
          <w:rFonts w:ascii="Calibri" w:hAnsi="Calibri" w:eastAsia="Calibri"/>
          <w:b w:val="0"/>
          <w:i w:val="0"/>
          <w:sz w:val="21"/>
        </w:rPr>
        <w:t xml:space="preserve">  |  </w:t>
      </w:r>
      <w:hyperlink r:id="rId10">
        <w:r>
          <w:rPr>
            <w:rFonts w:ascii="Calibri" w:hAnsi="Calibri" w:eastAsia="Calibri"/>
            <w:b w:val="0"/>
            <w:i w:val="0"/>
            <w:sz w:val="21"/>
            <w:u w:val="none"/>
          </w:rPr>
          <w:t>github.com/Chubber279</w:t>
        </w:r>
      </w:hyperlink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 w:val="0"/>
          <w:i/>
          <w:sz w:val="20"/>
        </w:rPr>
        <w:t>Authorized to work in the Philippines · Available as contractor or via employer of record · No visa sponsorship needed (remote)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PROFESSIONAL SUMMARY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21"/>
        </w:rPr>
        <w:t>Full stack software engineer with 2+ years building and supporting production systems in Java/Spring Boot, Vue.js and AWS, currently at Samsung R&amp;D and previously on an airline ticketing platform. Builds features across the frontend and backend, handles client and stakeholder requests, and regularly uses AI-assisted automation to speed up support and testing. Also owns quarterly planning and new-hire onboarding, and works as an associate technical PM / product owner across teams. Strong written English; seeking a fully remote, product-focused role.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EDUCATION</w:t>
      </w:r>
    </w:p>
    <w:p>
      <w:pPr>
        <w:keepNext/>
        <w:tabs>
          <w:tab w:pos="10080" w:val="right"/>
        </w:tabs>
        <w:spacing w:before="0" w:after="0" w:line="240" w:lineRule="auto"/>
      </w:pPr>
      <w:r>
        <w:rPr>
          <w:rFonts w:ascii="Calibri" w:hAnsi="Calibri" w:eastAsia="Calibri"/>
          <w:b/>
          <w:i w:val="0"/>
          <w:sz w:val="21"/>
        </w:rPr>
        <w:t>University of the Philippines Los Baños</w:t>
      </w:r>
      <w:r>
        <w:rPr>
          <w:rFonts w:ascii="Calibri" w:hAnsi="Calibri" w:eastAsia="Calibri"/>
          <w:b w:val="0"/>
          <w:i/>
          <w:sz w:val="21"/>
        </w:rPr>
        <w:tab/>
        <w:t>2019 – 2023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21"/>
        </w:rPr>
        <w:t>BS Computer Science · Cum Laude · GWA 1.61 (1.0 = highest) · DOST-SEI MERIT Scholarship Grantee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PROFESSIONAL EXPERIENCE</w:t>
      </w:r>
    </w:p>
    <w:p>
      <w:pPr>
        <w:keepNext/>
        <w:tabs>
          <w:tab w:pos="10080" w:val="right"/>
        </w:tabs>
        <w:spacing w:before="0" w:after="0" w:line="240" w:lineRule="auto"/>
      </w:pPr>
      <w:r>
        <w:rPr>
          <w:rFonts w:ascii="Calibri" w:hAnsi="Calibri" w:eastAsia="Calibri"/>
          <w:b/>
          <w:i w:val="0"/>
          <w:sz w:val="21"/>
        </w:rPr>
        <w:t>Samsung R&amp;D Philippines</w:t>
      </w:r>
      <w:r>
        <w:rPr>
          <w:rFonts w:ascii="Calibri" w:hAnsi="Calibri" w:eastAsia="Calibri"/>
          <w:b w:val="0"/>
          <w:i/>
          <w:sz w:val="21"/>
        </w:rPr>
        <w:tab/>
        <w:t>2025 – Present</w:t>
      </w:r>
    </w:p>
    <w:p>
      <w:pPr>
        <w:spacing w:before="0" w:after="20" w:line="240" w:lineRule="auto"/>
      </w:pPr>
      <w:r>
        <w:rPr>
          <w:rFonts w:ascii="Calibri" w:hAnsi="Calibri" w:eastAsia="Calibri"/>
          <w:b w:val="0"/>
          <w:i/>
          <w:sz w:val="21"/>
        </w:rPr>
        <w:t>Full Stack Software Engineer · Philippines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Leads the Samsung SIM Unlock (SSU) task force, building its Vue.js frontend and Java/Spring Boot backend on AWS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Builds and maintains carrier certificate management and access control for the admin portal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Handles client and stakeholder requests through production debugging and direct database fixes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Regularly builds AI-assisted scripts that speed up ticket resolution and endpoint testing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Owns quarterly planning, scoping new features and breaking them down into tasks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Onboards and teaches new hires joining the team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Works as associate technical PM / product owner on a live project: sets up meetings, prepares and presents reports, and coordinates work across teams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Writes internal wiki documentation for meetings, reports and to-dos, closing recurring knowledge gaps in the team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Uses Samsung's internal AI assistant (Gauss) for code review, documentation and SDLC task automation</w:t>
      </w:r>
    </w:p>
    <w:p>
      <w:pPr>
        <w:keepNext/>
        <w:tabs>
          <w:tab w:pos="10080" w:val="right"/>
        </w:tabs>
        <w:spacing w:before="100" w:after="0" w:line="240" w:lineRule="auto"/>
      </w:pPr>
      <w:r>
        <w:rPr>
          <w:rFonts w:ascii="Calibri" w:hAnsi="Calibri" w:eastAsia="Calibri"/>
          <w:b/>
          <w:i w:val="0"/>
          <w:sz w:val="21"/>
        </w:rPr>
        <w:t>Aeronology Philippines Inc</w:t>
      </w:r>
      <w:r>
        <w:rPr>
          <w:rFonts w:ascii="Calibri" w:hAnsi="Calibri" w:eastAsia="Calibri"/>
          <w:b w:val="0"/>
          <w:i/>
          <w:sz w:val="21"/>
        </w:rPr>
        <w:tab/>
        <w:t>2023 – 2025</w:t>
      </w:r>
    </w:p>
    <w:p>
      <w:pPr>
        <w:spacing w:before="0" w:after="20" w:line="240" w:lineRule="auto"/>
      </w:pPr>
      <w:r>
        <w:rPr>
          <w:rFonts w:ascii="Calibri" w:hAnsi="Calibri" w:eastAsia="Calibri"/>
          <w:b w:val="0"/>
          <w:i/>
          <w:sz w:val="21"/>
        </w:rPr>
        <w:t>Junior Software Engineer · Philippines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Built and extended booking and ticketing features on an airline ticketing platform (.NET/C#, React.js, SQL/MySQL, Python, AWS)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Integrated South African Airlines into the platform, extending access to international routes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Investigated production incidents and shipped hotfixes and targeted fixes, reducing downtime and improving system reliability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Handled client and stakeholder requests alongside feature work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Reviewed teammates' code and tested releases before deployment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Improved backend code and documentation, making the codebase easier to read and work on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PROJECTS</w:t>
      </w:r>
    </w:p>
    <w:p>
      <w:pPr>
        <w:keepNext/>
        <w:tabs>
          <w:tab w:pos="10080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>Retail Sales &amp; Inventory Site</w:t>
      </w:r>
      <w:r>
        <w:rPr>
          <w:rFonts w:ascii="Calibri" w:hAnsi="Calibri" w:eastAsia="Calibri"/>
          <w:b w:val="0"/>
          <w:i/>
          <w:sz w:val="21"/>
        </w:rPr>
        <w:t xml:space="preserve"> | Python, FastAPI, SQLite, Vue.js, Claude</w:t>
      </w:r>
      <w:r>
        <w:rPr>
          <w:rFonts w:ascii="Calibri" w:hAnsi="Calibri" w:eastAsia="Calibri"/>
          <w:b w:val="0"/>
          <w:i/>
          <w:sz w:val="21"/>
        </w:rPr>
        <w:tab/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Builds and maintains a local web app for a multi-brand fashion retailer that turns daily ERP exports into sales, inventory and sell-through dashboards and a weekly owners' report, reusing the existing Python ETL cleaning code so its numbers match the Excel reports</w:t>
      </w:r>
    </w:p>
    <w:p>
      <w:pPr>
        <w:keepNext/>
        <w:tabs>
          <w:tab w:pos="10080" w:val="right"/>
        </w:tabs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>Staff Scheduling Application</w:t>
      </w:r>
      <w:r>
        <w:rPr>
          <w:rFonts w:ascii="Calibri" w:hAnsi="Calibri" w:eastAsia="Calibri"/>
          <w:b w:val="0"/>
          <w:i/>
          <w:sz w:val="21"/>
        </w:rPr>
        <w:t xml:space="preserve"> | Node.js, SQLite, REST API, Claude</w:t>
      </w:r>
      <w:r>
        <w:rPr>
          <w:rFonts w:ascii="Calibri" w:hAnsi="Calibri" w:eastAsia="Calibri"/>
          <w:b w:val="0"/>
          <w:i/>
          <w:sz w:val="21"/>
        </w:rPr>
        <w:tab/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Built a scheduling app with an auto-fill algorithm, REST API and browser frontend for store shifts and staff assignments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RESEARCH &amp; PUBLICATIONS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1"/>
        </w:rPr>
        <w:t>A Novel Automatic Definition Selector and Scoring Scheme for the Identification of Filipino Metaphors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21"/>
        </w:rPr>
        <w:t>Ocampo, L. M., &amp; Clariño, M. A. A. D.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i w:val="0"/>
          <w:sz w:val="21"/>
        </w:rPr>
        <w:t xml:space="preserve">2024 6th International Conference on Computer Communication and the Internet (ICCCI), IEEE · 2024 · DOI: </w:t>
      </w:r>
      <w:hyperlink r:id="rId11">
        <w:r>
          <w:rPr>
            <w:rFonts w:ascii="Calibri" w:hAnsi="Calibri" w:eastAsia="Calibri"/>
            <w:b w:val="0"/>
            <w:i w:val="0"/>
            <w:sz w:val="21"/>
            <w:u w:val="none"/>
          </w:rPr>
          <w:t>10.1109/ICCCI62159.2024.10674510</w:t>
        </w:r>
      </w:hyperlink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Primary author of thesis research on NLP-based automatic metaphor identification in Filipino text; independently designed the methodology, implemented the system and wrote the manuscript, with the adviser contributing editorial revisions.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CONFERENCE PRESENTATIONS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1"/>
        </w:rPr>
        <w:t>ICCCI 2024, IEEE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Oral presentation of the paper above, ICCCI 2024 (IEEE), to an international audience of academics and industry professionals.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TECHNICAL SKILLS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Languages: </w:t>
      </w:r>
      <w:r>
        <w:rPr>
          <w:rFonts w:ascii="Calibri" w:hAnsi="Calibri" w:eastAsia="Calibri"/>
          <w:b w:val="0"/>
          <w:i w:val="0"/>
          <w:sz w:val="21"/>
        </w:rPr>
        <w:t>Java, JavaScript, Python, C#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Frameworks: </w:t>
      </w:r>
      <w:r>
        <w:rPr>
          <w:rFonts w:ascii="Calibri" w:hAnsi="Calibri" w:eastAsia="Calibri"/>
          <w:b w:val="0"/>
          <w:i w:val="0"/>
          <w:sz w:val="21"/>
        </w:rPr>
        <w:t>Spring Boot, Vue.js, React.js, Node.js, .NET, FastAPI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Data: </w:t>
      </w:r>
      <w:r>
        <w:rPr>
          <w:rFonts w:ascii="Calibri" w:hAnsi="Calibri" w:eastAsia="Calibri"/>
          <w:b w:val="0"/>
          <w:i w:val="0"/>
          <w:sz w:val="21"/>
        </w:rPr>
        <w:t>MySQL, DynamoDB, Aurora RDS, SQLite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Cloud (AWS): </w:t>
      </w:r>
      <w:r>
        <w:rPr>
          <w:rFonts w:ascii="Calibri" w:hAnsi="Calibri" w:eastAsia="Calibri"/>
          <w:b w:val="0"/>
          <w:i w:val="0"/>
          <w:sz w:val="21"/>
        </w:rPr>
        <w:t>Lambda, SQS, KMS, S3, Athena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AI-assisted development: </w:t>
      </w:r>
      <w:r>
        <w:rPr>
          <w:rFonts w:ascii="Calibri" w:hAnsi="Calibri" w:eastAsia="Calibri"/>
          <w:b w:val="0"/>
          <w:i w:val="0"/>
          <w:sz w:val="21"/>
        </w:rPr>
        <w:t>Claude, Cline, prompt design, workflow automation, code review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Practices &amp; tools: </w:t>
      </w:r>
      <w:r>
        <w:rPr>
          <w:rFonts w:ascii="Calibri" w:hAnsi="Calibri" w:eastAsia="Calibri"/>
          <w:b w:val="0"/>
          <w:i w:val="0"/>
          <w:sz w:val="21"/>
        </w:rPr>
        <w:t>REST APIs, Agile/Scrum, Git/GitHub, Postman, Figma, Jira, Confluence</w:t>
      </w:r>
    </w:p>
    <w:p>
      <w:pPr>
        <w:spacing w:before="0" w:after="2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Delivery &amp; leadership: </w:t>
      </w:r>
      <w:r>
        <w:rPr>
          <w:rFonts w:ascii="Calibri" w:hAnsi="Calibri" w:eastAsia="Calibri"/>
          <w:b w:val="0"/>
          <w:i w:val="0"/>
          <w:sz w:val="21"/>
        </w:rPr>
        <w:t>Quarterly/feature planning, cross-team coordination, status reporting, mentoring, documentation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CERTIFICATIONS</w:t>
      </w:r>
    </w:p>
    <w:p>
      <w:pPr>
        <w:keepNext/>
        <w:tabs>
          <w:tab w:pos="10080" w:val="right"/>
        </w:tabs>
        <w:spacing w:before="0" w:after="0" w:line="240" w:lineRule="auto"/>
      </w:pPr>
      <w:r>
        <w:rPr>
          <w:rFonts w:ascii="Calibri" w:hAnsi="Calibri" w:eastAsia="Calibri"/>
          <w:b/>
          <w:i w:val="0"/>
          <w:sz w:val="21"/>
        </w:rPr>
        <w:t>AWS Certified AI Practitioner</w:t>
      </w:r>
      <w:r>
        <w:rPr>
          <w:rFonts w:ascii="Calibri" w:hAnsi="Calibri" w:eastAsia="Calibri"/>
          <w:b w:val="0"/>
          <w:i w:val="0"/>
          <w:sz w:val="21"/>
        </w:rPr>
        <w:t xml:space="preserve"> – Amazon Web Services</w:t>
      </w:r>
      <w:r>
        <w:rPr>
          <w:rFonts w:ascii="Calibri" w:hAnsi="Calibri" w:eastAsia="Calibri"/>
          <w:b w:val="0"/>
          <w:i/>
          <w:sz w:val="21"/>
        </w:rPr>
        <w:tab/>
        <w:t>2025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AWARDS &amp; RECOGNITION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Cum Laude, BS Computer Science, University of the Philippines Los Baños (2023)</w:t>
      </w:r>
    </w:p>
    <w:p>
      <w:pPr>
        <w:pStyle w:val="ListBullet"/>
        <w:spacing w:before="0" w:after="30" w:line="240" w:lineRule="auto"/>
        <w:ind w:left="288" w:hanging="245"/>
      </w:pPr>
      <w:r>
        <w:rPr>
          <w:rFonts w:ascii="Calibri" w:hAnsi="Calibri" w:eastAsia="Calibri"/>
          <w:b w:val="0"/>
          <w:i w:val="0"/>
          <w:sz w:val="21"/>
        </w:rPr>
        <w:t>DOST-SEI MERIT Scholarship Grantee</w:t>
      </w:r>
    </w:p>
    <w:p>
      <w:pPr>
        <w:spacing w:before="120" w:after="40" w:line="240" w:lineRule="auto"/>
        <w:keepNext/>
        <w:pBdr>
          <w:bottom w:val="single" w:sz="6" w:space="1" w:color="222222"/>
        </w:pBdr>
      </w:pPr>
      <w:r>
        <w:rPr>
          <w:rFonts w:ascii="Calibri" w:hAnsi="Calibri" w:eastAsia="Calibri"/>
          <w:b/>
          <w:i w:val="0"/>
          <w:color w:val="222222"/>
          <w:sz w:val="22"/>
        </w:rPr>
        <w:t>LANGUAGES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English: </w:t>
      </w:r>
      <w:r>
        <w:rPr>
          <w:rFonts w:ascii="Calibri" w:hAnsi="Calibri" w:eastAsia="Calibri"/>
          <w:b w:val="0"/>
          <w:i w:val="0"/>
          <w:sz w:val="21"/>
        </w:rPr>
        <w:t>Native / full professional proficiency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Filipino: </w:t>
      </w:r>
      <w:r>
        <w:rPr>
          <w:rFonts w:ascii="Calibri" w:hAnsi="Calibri" w:eastAsia="Calibri"/>
          <w:b w:val="0"/>
          <w:i w:val="0"/>
          <w:sz w:val="21"/>
        </w:rPr>
        <w:t>Native</w:t>
      </w:r>
    </w:p>
    <w:p>
      <w:pPr>
        <w:spacing w:before="0" w:after="0" w:line="240" w:lineRule="auto"/>
      </w:pPr>
      <w:r>
        <w:rPr>
          <w:rFonts w:ascii="Calibri" w:hAnsi="Calibri" w:eastAsia="Calibri"/>
          <w:b/>
          <w:i w:val="0"/>
          <w:sz w:val="21"/>
        </w:rPr>
        <w:t xml:space="preserve">Japanese: </w:t>
      </w:r>
      <w:r>
        <w:rPr>
          <w:rFonts w:ascii="Calibri" w:hAnsi="Calibri" w:eastAsia="Calibri"/>
          <w:b w:val="0"/>
          <w:i w:val="0"/>
          <w:sz w:val="21"/>
        </w:rPr>
        <w:t>Elementary, JLPT N5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lmlocampo/" TargetMode="External"/><Relationship Id="rId10" Type="http://schemas.openxmlformats.org/officeDocument/2006/relationships/hyperlink" Target="https://github.com/Chubber279" TargetMode="External"/><Relationship Id="rId11" Type="http://schemas.openxmlformats.org/officeDocument/2006/relationships/hyperlink" Target="https://ieeexplore.ieee.org/document/106745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